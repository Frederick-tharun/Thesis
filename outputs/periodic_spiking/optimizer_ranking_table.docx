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Optimizer Ranking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optimizer</w:t>
            </w:r>
          </w:p>
        </w:tc>
        <w:tc>
          <w:tcPr>
            <w:tcW w:type="dxa" w:w="720"/>
          </w:tcPr>
          <w:p>
            <w:r>
              <w:t>N_res</w:t>
            </w:r>
          </w:p>
        </w:tc>
        <w:tc>
          <w:tcPr>
            <w:tcW w:type="dxa" w:w="720"/>
          </w:tcPr>
          <w:p>
            <w:r>
              <w:t>density_p</w:t>
            </w:r>
          </w:p>
        </w:tc>
        <w:tc>
          <w:tcPr>
            <w:tcW w:type="dxa" w:w="720"/>
          </w:tcPr>
          <w:p>
            <w:r>
              <w:t>spectral_radius</w:t>
            </w:r>
          </w:p>
        </w:tc>
        <w:tc>
          <w:tcPr>
            <w:tcW w:type="dxa" w:w="720"/>
          </w:tcPr>
          <w:p>
            <w:r>
              <w:t>leak_rate</w:t>
            </w:r>
          </w:p>
        </w:tc>
        <w:tc>
          <w:tcPr>
            <w:tcW w:type="dxa" w:w="720"/>
          </w:tcPr>
          <w:p>
            <w:r>
              <w:t>input_scaling</w:t>
            </w:r>
          </w:p>
        </w:tc>
        <w:tc>
          <w:tcPr>
            <w:tcW w:type="dxa" w:w="720"/>
          </w:tcPr>
          <w:p>
            <w:r>
              <w:t>ridge</w:t>
            </w:r>
          </w:p>
        </w:tc>
        <w:tc>
          <w:tcPr>
            <w:tcW w:type="dxa" w:w="720"/>
          </w:tcPr>
          <w:p>
            <w:r>
              <w:t>washout</w:t>
            </w:r>
          </w:p>
        </w:tc>
        <w:tc>
          <w:tcPr>
            <w:tcW w:type="dxa" w:w="720"/>
          </w:tcPr>
          <w:p>
            <w:r>
              <w:t>best_score</w:t>
            </w:r>
          </w:p>
        </w:tc>
        <w:tc>
          <w:tcPr>
            <w:tcW w:type="dxa" w:w="720"/>
          </w:tcPr>
          <w:p>
            <w:r>
              <w:t>rank</w:t>
            </w:r>
          </w:p>
        </w:tc>
        <w:tc>
          <w:tcPr>
            <w:tcW w:type="dxa" w:w="720"/>
          </w:tcPr>
          <w:p>
            <w:r>
              <w:t>validation_nrmse</w:t>
            </w:r>
          </w:p>
        </w:tc>
        <w:tc>
          <w:tcPr>
            <w:tcW w:type="dxa" w:w="720"/>
          </w:tcPr>
          <w:p>
            <w:r>
              <w:t>validation_nrmse_x</w:t>
            </w:r>
          </w:p>
        </w:tc>
      </w:tr>
      <w:tr>
        <w:tc>
          <w:tcPr>
            <w:tcW w:type="dxa" w:w="720"/>
          </w:tcPr>
          <w:p>
            <w:r>
              <w:t>gbrt</w:t>
            </w:r>
          </w:p>
        </w:tc>
        <w:tc>
          <w:tcPr>
            <w:tcW w:type="dxa" w:w="720"/>
          </w:tcPr>
          <w:p>
            <w:r>
              <w:t>693</w:t>
            </w:r>
          </w:p>
        </w:tc>
        <w:tc>
          <w:tcPr>
            <w:tcW w:type="dxa" w:w="720"/>
          </w:tcPr>
          <w:p>
            <w:r>
              <w:t>0.179044</w:t>
            </w:r>
          </w:p>
        </w:tc>
        <w:tc>
          <w:tcPr>
            <w:tcW w:type="dxa" w:w="720"/>
          </w:tcPr>
          <w:p>
            <w:r>
              <w:t>0.734714</w:t>
            </w:r>
          </w:p>
        </w:tc>
        <w:tc>
          <w:tcPr>
            <w:tcW w:type="dxa" w:w="720"/>
          </w:tcPr>
          <w:p>
            <w:r>
              <w:t>0.150128</w:t>
            </w:r>
          </w:p>
        </w:tc>
        <w:tc>
          <w:tcPr>
            <w:tcW w:type="dxa" w:w="720"/>
          </w:tcPr>
          <w:p>
            <w:r>
              <w:t>0.310743</w:t>
            </w:r>
          </w:p>
        </w:tc>
        <w:tc>
          <w:tcPr>
            <w:tcW w:type="dxa" w:w="720"/>
          </w:tcPr>
          <w:p>
            <w:r>
              <w:t>1.432860909587606e-08</w:t>
            </w:r>
          </w:p>
        </w:tc>
        <w:tc>
          <w:tcPr>
            <w:tcW w:type="dxa" w:w="720"/>
          </w:tcPr>
          <w:p>
            <w:r>
              <w:t>447</w:t>
            </w:r>
          </w:p>
        </w:tc>
        <w:tc>
          <w:tcPr>
            <w:tcW w:type="dxa" w:w="720"/>
          </w:tcPr>
          <w:p>
            <w:r>
              <w:t>6.903e-05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5.104e-05</w:t>
            </w:r>
          </w:p>
        </w:tc>
        <w:tc>
          <w:tcPr>
            <w:tcW w:type="dxa" w:w="720"/>
          </w:tcPr>
          <w:p>
            <w:r>
              <w:t>7.674e-05</w:t>
            </w:r>
          </w:p>
        </w:tc>
      </w:tr>
      <w:tr>
        <w:tc>
          <w:tcPr>
            <w:tcW w:type="dxa" w:w="720"/>
          </w:tcPr>
          <w:p>
            <w:r>
              <w:t>gp</w:t>
            </w:r>
          </w:p>
        </w:tc>
        <w:tc>
          <w:tcPr>
            <w:tcW w:type="dxa" w:w="720"/>
          </w:tcPr>
          <w:p>
            <w:r>
              <w:t>250</w:t>
            </w:r>
          </w:p>
        </w:tc>
        <w:tc>
          <w:tcPr>
            <w:tcW w:type="dxa" w:w="720"/>
          </w:tcPr>
          <w:p>
            <w:r>
              <w:t>0.2</w:t>
            </w:r>
          </w:p>
        </w:tc>
        <w:tc>
          <w:tcPr>
            <w:tcW w:type="dxa" w:w="720"/>
          </w:tcPr>
          <w:p>
            <w:r>
              <w:t>0.45</w:t>
            </w:r>
          </w:p>
        </w:tc>
        <w:tc>
          <w:tcPr>
            <w:tcW w:type="dxa" w:w="720"/>
          </w:tcPr>
          <w:p>
            <w:r>
              <w:t>0.247778</w:t>
            </w:r>
          </w:p>
        </w:tc>
        <w:tc>
          <w:tcPr>
            <w:tcW w:type="dxa" w:w="720"/>
          </w:tcPr>
          <w:p>
            <w:r>
              <w:t>0.440754</w:t>
            </w:r>
          </w:p>
        </w:tc>
        <w:tc>
          <w:tcPr>
            <w:tcW w:type="dxa" w:w="720"/>
          </w:tcPr>
          <w:p>
            <w:r>
              <w:t>1e-08</w:t>
            </w:r>
          </w:p>
        </w:tc>
        <w:tc>
          <w:tcPr>
            <w:tcW w:type="dxa" w:w="720"/>
          </w:tcPr>
          <w:p>
            <w:r>
              <w:t>500</w:t>
            </w:r>
          </w:p>
        </w:tc>
        <w:tc>
          <w:tcPr>
            <w:tcW w:type="dxa" w:w="720"/>
          </w:tcPr>
          <w:p>
            <w:r>
              <w:t>0.00015287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0.00011868</w:t>
            </w:r>
          </w:p>
        </w:tc>
        <w:tc>
          <w:tcPr>
            <w:tcW w:type="dxa" w:w="720"/>
          </w:tcPr>
          <w:p>
            <w:r>
              <w:t>0.00016752</w:t>
            </w:r>
          </w:p>
        </w:tc>
      </w:tr>
      <w:tr>
        <w:tc>
          <w:tcPr>
            <w:tcW w:type="dxa" w:w="720"/>
          </w:tcPr>
          <w:p>
            <w:r>
              <w:t>dummy</w:t>
            </w:r>
          </w:p>
        </w:tc>
        <w:tc>
          <w:tcPr>
            <w:tcW w:type="dxa" w:w="720"/>
          </w:tcPr>
          <w:p>
            <w:r>
              <w:t>715</w:t>
            </w:r>
          </w:p>
        </w:tc>
        <w:tc>
          <w:tcPr>
            <w:tcW w:type="dxa" w:w="720"/>
          </w:tcPr>
          <w:p>
            <w:r>
              <w:t>0.073625</w:t>
            </w:r>
          </w:p>
        </w:tc>
        <w:tc>
          <w:tcPr>
            <w:tcW w:type="dxa" w:w="720"/>
          </w:tcPr>
          <w:p>
            <w:r>
              <w:t>0.512552</w:t>
            </w:r>
          </w:p>
        </w:tc>
        <w:tc>
          <w:tcPr>
            <w:tcW w:type="dxa" w:w="720"/>
          </w:tcPr>
          <w:p>
            <w:r>
              <w:t>0.147481</w:t>
            </w:r>
          </w:p>
        </w:tc>
        <w:tc>
          <w:tcPr>
            <w:tcW w:type="dxa" w:w="720"/>
          </w:tcPr>
          <w:p>
            <w:r>
              <w:t>0.280867</w:t>
            </w:r>
          </w:p>
        </w:tc>
        <w:tc>
          <w:tcPr>
            <w:tcW w:type="dxa" w:w="720"/>
          </w:tcPr>
          <w:p>
            <w:r>
              <w:t>3.2827576158867195e-08</w:t>
            </w:r>
          </w:p>
        </w:tc>
        <w:tc>
          <w:tcPr>
            <w:tcW w:type="dxa" w:w="720"/>
          </w:tcPr>
          <w:p>
            <w:r>
              <w:t>372</w:t>
            </w:r>
          </w:p>
        </w:tc>
        <w:tc>
          <w:tcPr>
            <w:tcW w:type="dxa" w:w="720"/>
          </w:tcPr>
          <w:p>
            <w:r>
              <w:t>0.00026339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0.00019046</w:t>
            </w:r>
          </w:p>
        </w:tc>
        <w:tc>
          <w:tcPr>
            <w:tcW w:type="dxa" w:w="720"/>
          </w:tcPr>
          <w:p>
            <w:r>
              <w:t>0.00029465</w:t>
            </w:r>
          </w:p>
        </w:tc>
      </w:tr>
      <w:tr>
        <w:tc>
          <w:tcPr>
            <w:tcW w:type="dxa" w:w="720"/>
          </w:tcPr>
          <w:p>
            <w:r>
              <w:t>forest</w:t>
            </w:r>
          </w:p>
        </w:tc>
        <w:tc>
          <w:tcPr>
            <w:tcW w:type="dxa" w:w="720"/>
          </w:tcPr>
          <w:p>
            <w:r>
              <w:t>679</w:t>
            </w:r>
          </w:p>
        </w:tc>
        <w:tc>
          <w:tcPr>
            <w:tcW w:type="dxa" w:w="720"/>
          </w:tcPr>
          <w:p>
            <w:r>
              <w:t>0.114799</w:t>
            </w:r>
          </w:p>
        </w:tc>
        <w:tc>
          <w:tcPr>
            <w:tcW w:type="dxa" w:w="720"/>
          </w:tcPr>
          <w:p>
            <w:r>
              <w:t>0.487485</w:t>
            </w:r>
          </w:p>
        </w:tc>
        <w:tc>
          <w:tcPr>
            <w:tcW w:type="dxa" w:w="720"/>
          </w:tcPr>
          <w:p>
            <w:r>
              <w:t>0.480519</w:t>
            </w:r>
          </w:p>
        </w:tc>
        <w:tc>
          <w:tcPr>
            <w:tcW w:type="dxa" w:w="720"/>
          </w:tcPr>
          <w:p>
            <w:r>
              <w:t>0.336363</w:t>
            </w:r>
          </w:p>
        </w:tc>
        <w:tc>
          <w:tcPr>
            <w:tcW w:type="dxa" w:w="720"/>
          </w:tcPr>
          <w:p>
            <w:r>
              <w:t>1.391976354588756e-08</w:t>
            </w:r>
          </w:p>
        </w:tc>
        <w:tc>
          <w:tcPr>
            <w:tcW w:type="dxa" w:w="720"/>
          </w:tcPr>
          <w:p>
            <w:r>
              <w:t>153</w:t>
            </w:r>
          </w:p>
        </w:tc>
        <w:tc>
          <w:tcPr>
            <w:tcW w:type="dxa" w:w="720"/>
          </w:tcPr>
          <w:p>
            <w:r>
              <w:t>0.00094486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0.0006745</w:t>
            </w:r>
          </w:p>
        </w:tc>
        <w:tc>
          <w:tcPr>
            <w:tcW w:type="dxa" w:w="720"/>
          </w:tcPr>
          <w:p>
            <w:r>
              <w:t>0.00106073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