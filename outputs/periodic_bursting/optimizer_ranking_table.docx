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Optimizer Ranking Table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>
              <w:t>optimizer</w:t>
            </w:r>
          </w:p>
        </w:tc>
        <w:tc>
          <w:tcPr>
            <w:tcW w:type="dxa" w:w="720"/>
          </w:tcPr>
          <w:p>
            <w:r>
              <w:t>N_res</w:t>
            </w:r>
          </w:p>
        </w:tc>
        <w:tc>
          <w:tcPr>
            <w:tcW w:type="dxa" w:w="720"/>
          </w:tcPr>
          <w:p>
            <w:r>
              <w:t>density_p</w:t>
            </w:r>
          </w:p>
        </w:tc>
        <w:tc>
          <w:tcPr>
            <w:tcW w:type="dxa" w:w="720"/>
          </w:tcPr>
          <w:p>
            <w:r>
              <w:t>spectral_radius</w:t>
            </w:r>
          </w:p>
        </w:tc>
        <w:tc>
          <w:tcPr>
            <w:tcW w:type="dxa" w:w="720"/>
          </w:tcPr>
          <w:p>
            <w:r>
              <w:t>leak_rate</w:t>
            </w:r>
          </w:p>
        </w:tc>
        <w:tc>
          <w:tcPr>
            <w:tcW w:type="dxa" w:w="720"/>
          </w:tcPr>
          <w:p>
            <w:r>
              <w:t>input_scaling</w:t>
            </w:r>
          </w:p>
        </w:tc>
        <w:tc>
          <w:tcPr>
            <w:tcW w:type="dxa" w:w="720"/>
          </w:tcPr>
          <w:p>
            <w:r>
              <w:t>ridge</w:t>
            </w:r>
          </w:p>
        </w:tc>
        <w:tc>
          <w:tcPr>
            <w:tcW w:type="dxa" w:w="720"/>
          </w:tcPr>
          <w:p>
            <w:r>
              <w:t>washout</w:t>
            </w:r>
          </w:p>
        </w:tc>
        <w:tc>
          <w:tcPr>
            <w:tcW w:type="dxa" w:w="720"/>
          </w:tcPr>
          <w:p>
            <w:r>
              <w:t>best_score</w:t>
            </w:r>
          </w:p>
        </w:tc>
        <w:tc>
          <w:tcPr>
            <w:tcW w:type="dxa" w:w="720"/>
          </w:tcPr>
          <w:p>
            <w:r>
              <w:t>rank</w:t>
            </w:r>
          </w:p>
        </w:tc>
        <w:tc>
          <w:tcPr>
            <w:tcW w:type="dxa" w:w="720"/>
          </w:tcPr>
          <w:p>
            <w:r>
              <w:t>validation_nrmse</w:t>
            </w:r>
          </w:p>
        </w:tc>
        <w:tc>
          <w:tcPr>
            <w:tcW w:type="dxa" w:w="720"/>
          </w:tcPr>
          <w:p>
            <w:r>
              <w:t>validation_nrmse_x</w:t>
            </w:r>
          </w:p>
        </w:tc>
      </w:tr>
      <w:tr>
        <w:tc>
          <w:tcPr>
            <w:tcW w:type="dxa" w:w="720"/>
          </w:tcPr>
          <w:p>
            <w:r>
              <w:t>forest</w:t>
            </w:r>
          </w:p>
        </w:tc>
        <w:tc>
          <w:tcPr>
            <w:tcW w:type="dxa" w:w="720"/>
          </w:tcPr>
          <w:p>
            <w:r>
              <w:t>679</w:t>
            </w:r>
          </w:p>
        </w:tc>
        <w:tc>
          <w:tcPr>
            <w:tcW w:type="dxa" w:w="720"/>
          </w:tcPr>
          <w:p>
            <w:r>
              <w:t>0.114799</w:t>
            </w:r>
          </w:p>
        </w:tc>
        <w:tc>
          <w:tcPr>
            <w:tcW w:type="dxa" w:w="720"/>
          </w:tcPr>
          <w:p>
            <w:r>
              <w:t>0.487485</w:t>
            </w:r>
          </w:p>
        </w:tc>
        <w:tc>
          <w:tcPr>
            <w:tcW w:type="dxa" w:w="720"/>
          </w:tcPr>
          <w:p>
            <w:r>
              <w:t>0.480519</w:t>
            </w:r>
          </w:p>
        </w:tc>
        <w:tc>
          <w:tcPr>
            <w:tcW w:type="dxa" w:w="720"/>
          </w:tcPr>
          <w:p>
            <w:r>
              <w:t>0.336363</w:t>
            </w:r>
          </w:p>
        </w:tc>
        <w:tc>
          <w:tcPr>
            <w:tcW w:type="dxa" w:w="720"/>
          </w:tcPr>
          <w:p>
            <w:r>
              <w:t>1.391976354588756e-08</w:t>
            </w:r>
          </w:p>
        </w:tc>
        <w:tc>
          <w:tcPr>
            <w:tcW w:type="dxa" w:w="720"/>
          </w:tcPr>
          <w:p>
            <w:r>
              <w:t>153</w:t>
            </w:r>
          </w:p>
        </w:tc>
        <w:tc>
          <w:tcPr>
            <w:tcW w:type="dxa" w:w="720"/>
          </w:tcPr>
          <w:p>
            <w:r>
              <w:t>6.199e-05</w:t>
            </w:r>
          </w:p>
        </w:tc>
        <w:tc>
          <w:tcPr>
            <w:tcW w:type="dxa" w:w="720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3.999e-05</w:t>
            </w:r>
          </w:p>
        </w:tc>
        <w:tc>
          <w:tcPr>
            <w:tcW w:type="dxa" w:w="720"/>
          </w:tcPr>
          <w:p>
            <w:r>
              <w:t>7.142e-05</w:t>
            </w:r>
          </w:p>
        </w:tc>
      </w:tr>
      <w:tr>
        <w:tc>
          <w:tcPr>
            <w:tcW w:type="dxa" w:w="720"/>
          </w:tcPr>
          <w:p>
            <w:r>
              <w:t>gp</w:t>
            </w:r>
          </w:p>
        </w:tc>
        <w:tc>
          <w:tcPr>
            <w:tcW w:type="dxa" w:w="720"/>
          </w:tcPr>
          <w:p>
            <w:r>
              <w:t>665</w:t>
            </w:r>
          </w:p>
        </w:tc>
        <w:tc>
          <w:tcPr>
            <w:tcW w:type="dxa" w:w="720"/>
          </w:tcPr>
          <w:p>
            <w:r>
              <w:t>0.02</w:t>
            </w:r>
          </w:p>
        </w:tc>
        <w:tc>
          <w:tcPr>
            <w:tcW w:type="dxa" w:w="720"/>
          </w:tcPr>
          <w:p>
            <w:r>
              <w:t>0.90119</w:t>
            </w:r>
          </w:p>
        </w:tc>
        <w:tc>
          <w:tcPr>
            <w:tcW w:type="dxa" w:w="720"/>
          </w:tcPr>
          <w:p>
            <w:r>
              <w:t>0.8</w:t>
            </w:r>
          </w:p>
        </w:tc>
        <w:tc>
          <w:tcPr>
            <w:tcW w:type="dxa" w:w="720"/>
          </w:tcPr>
          <w:p>
            <w:r>
              <w:t>0.40529</w:t>
            </w:r>
          </w:p>
        </w:tc>
        <w:tc>
          <w:tcPr>
            <w:tcW w:type="dxa" w:w="720"/>
          </w:tcPr>
          <w:p>
            <w:r>
              <w:t>1e-08</w:t>
            </w:r>
          </w:p>
        </w:tc>
        <w:tc>
          <w:tcPr>
            <w:tcW w:type="dxa" w:w="720"/>
          </w:tcPr>
          <w:p>
            <w:r>
              <w:t>403</w:t>
            </w:r>
          </w:p>
        </w:tc>
        <w:tc>
          <w:tcPr>
            <w:tcW w:type="dxa" w:w="720"/>
          </w:tcPr>
          <w:p>
            <w:r>
              <w:t>6.544e-05</w:t>
            </w:r>
          </w:p>
        </w:tc>
        <w:tc>
          <w:tcPr>
            <w:tcW w:type="dxa" w:w="720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8.863e-05</w:t>
            </w:r>
          </w:p>
        </w:tc>
        <w:tc>
          <w:tcPr>
            <w:tcW w:type="dxa" w:w="720"/>
          </w:tcPr>
          <w:p>
            <w:r>
              <w:t>5.55e-05</w:t>
            </w:r>
          </w:p>
        </w:tc>
      </w:tr>
      <w:tr>
        <w:tc>
          <w:tcPr>
            <w:tcW w:type="dxa" w:w="720"/>
          </w:tcPr>
          <w:p>
            <w:r>
              <w:t>dummy</w:t>
            </w:r>
          </w:p>
        </w:tc>
        <w:tc>
          <w:tcPr>
            <w:tcW w:type="dxa" w:w="720"/>
          </w:tcPr>
          <w:p>
            <w:r>
              <w:t>715</w:t>
            </w:r>
          </w:p>
        </w:tc>
        <w:tc>
          <w:tcPr>
            <w:tcW w:type="dxa" w:w="720"/>
          </w:tcPr>
          <w:p>
            <w:r>
              <w:t>0.073625</w:t>
            </w:r>
          </w:p>
        </w:tc>
        <w:tc>
          <w:tcPr>
            <w:tcW w:type="dxa" w:w="720"/>
          </w:tcPr>
          <w:p>
            <w:r>
              <w:t>0.512552</w:t>
            </w:r>
          </w:p>
        </w:tc>
        <w:tc>
          <w:tcPr>
            <w:tcW w:type="dxa" w:w="720"/>
          </w:tcPr>
          <w:p>
            <w:r>
              <w:t>0.147481</w:t>
            </w:r>
          </w:p>
        </w:tc>
        <w:tc>
          <w:tcPr>
            <w:tcW w:type="dxa" w:w="720"/>
          </w:tcPr>
          <w:p>
            <w:r>
              <w:t>0.280867</w:t>
            </w:r>
          </w:p>
        </w:tc>
        <w:tc>
          <w:tcPr>
            <w:tcW w:type="dxa" w:w="720"/>
          </w:tcPr>
          <w:p>
            <w:r>
              <w:t>3.2827576158867195e-08</w:t>
            </w:r>
          </w:p>
        </w:tc>
        <w:tc>
          <w:tcPr>
            <w:tcW w:type="dxa" w:w="720"/>
          </w:tcPr>
          <w:p>
            <w:r>
              <w:t>372</w:t>
            </w:r>
          </w:p>
        </w:tc>
        <w:tc>
          <w:tcPr>
            <w:tcW w:type="dxa" w:w="720"/>
          </w:tcPr>
          <w:p>
            <w:r>
              <w:t>8.676e-05</w:t>
            </w:r>
          </w:p>
        </w:tc>
        <w:tc>
          <w:tcPr>
            <w:tcW w:type="dxa" w:w="720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4.969e-05</w:t>
            </w:r>
          </w:p>
        </w:tc>
        <w:tc>
          <w:tcPr>
            <w:tcW w:type="dxa" w:w="720"/>
          </w:tcPr>
          <w:p>
            <w:r>
              <w:t>0.00010265</w:t>
            </w:r>
          </w:p>
        </w:tc>
      </w:tr>
      <w:tr>
        <w:tc>
          <w:tcPr>
            <w:tcW w:type="dxa" w:w="720"/>
          </w:tcPr>
          <w:p>
            <w:r>
              <w:t>gbrt</w:t>
            </w:r>
          </w:p>
        </w:tc>
        <w:tc>
          <w:tcPr>
            <w:tcW w:type="dxa" w:w="720"/>
          </w:tcPr>
          <w:p>
            <w:r>
              <w:t>525</w:t>
            </w:r>
          </w:p>
        </w:tc>
        <w:tc>
          <w:tcPr>
            <w:tcW w:type="dxa" w:w="720"/>
          </w:tcPr>
          <w:p>
            <w:r>
              <w:t>0.160469</w:t>
            </w:r>
          </w:p>
        </w:tc>
        <w:tc>
          <w:tcPr>
            <w:tcW w:type="dxa" w:w="720"/>
          </w:tcPr>
          <w:p>
            <w:r>
              <w:t>0.726084</w:t>
            </w:r>
          </w:p>
        </w:tc>
        <w:tc>
          <w:tcPr>
            <w:tcW w:type="dxa" w:w="720"/>
          </w:tcPr>
          <w:p>
            <w:r>
              <w:t>0.151763</w:t>
            </w:r>
          </w:p>
        </w:tc>
        <w:tc>
          <w:tcPr>
            <w:tcW w:type="dxa" w:w="720"/>
          </w:tcPr>
          <w:p>
            <w:r>
              <w:t>0.218246</w:t>
            </w:r>
          </w:p>
        </w:tc>
        <w:tc>
          <w:tcPr>
            <w:tcW w:type="dxa" w:w="720"/>
          </w:tcPr>
          <w:p>
            <w:r>
              <w:t>1.0742280610798986e-06</w:t>
            </w:r>
          </w:p>
        </w:tc>
        <w:tc>
          <w:tcPr>
            <w:tcW w:type="dxa" w:w="720"/>
          </w:tcPr>
          <w:p>
            <w:r>
              <w:t>105</w:t>
            </w:r>
          </w:p>
        </w:tc>
        <w:tc>
          <w:tcPr>
            <w:tcW w:type="dxa" w:w="720"/>
          </w:tcPr>
          <w:p>
            <w:r>
              <w:t>0.00045757</w:t>
            </w:r>
          </w:p>
        </w:tc>
        <w:tc>
          <w:tcPr>
            <w:tcW w:type="dxa" w:w="720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0.00035773</w:t>
            </w:r>
          </w:p>
        </w:tc>
        <w:tc>
          <w:tcPr>
            <w:tcW w:type="dxa" w:w="720"/>
          </w:tcPr>
          <w:p>
            <w:r>
              <w:t>0.00050035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