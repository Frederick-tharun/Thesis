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Comparison Across HR Regimes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timestamp</w:t>
            </w:r>
          </w:p>
        </w:tc>
        <w:tc>
          <w:tcPr>
            <w:tcW w:type="dxa" w:w="540"/>
          </w:tcPr>
          <w:p>
            <w:r>
              <w:t>regime</w:t>
            </w:r>
          </w:p>
        </w:tc>
        <w:tc>
          <w:tcPr>
            <w:tcW w:type="dxa" w:w="540"/>
          </w:tcPr>
          <w:p>
            <w:r>
              <w:t>optimizer</w:t>
            </w:r>
          </w:p>
        </w:tc>
        <w:tc>
          <w:tcPr>
            <w:tcW w:type="dxa" w:w="540"/>
          </w:tcPr>
          <w:p>
            <w:r>
              <w:t>samples</w:t>
            </w:r>
          </w:p>
        </w:tc>
        <w:tc>
          <w:tcPr>
            <w:tcW w:type="dxa" w:w="540"/>
          </w:tcPr>
          <w:p>
            <w:r>
              <w:t>states</w:t>
            </w:r>
          </w:p>
        </w:tc>
        <w:tc>
          <w:tcPr>
            <w:tcW w:type="dxa" w:w="540"/>
          </w:tcPr>
          <w:p>
            <w:r>
              <w:t>rmse_x</w:t>
            </w:r>
          </w:p>
        </w:tc>
        <w:tc>
          <w:tcPr>
            <w:tcW w:type="dxa" w:w="540"/>
          </w:tcPr>
          <w:p>
            <w:r>
              <w:t>nrmse_x</w:t>
            </w:r>
          </w:p>
        </w:tc>
        <w:tc>
          <w:tcPr>
            <w:tcW w:type="dxa" w:w="540"/>
          </w:tcPr>
          <w:p>
            <w:r>
              <w:t>rmse_all_states</w:t>
            </w:r>
          </w:p>
        </w:tc>
        <w:tc>
          <w:tcPr>
            <w:tcW w:type="dxa" w:w="540"/>
          </w:tcPr>
          <w:p>
            <w:r>
              <w:t>nrmse_all_states</w:t>
            </w:r>
          </w:p>
        </w:tc>
        <w:tc>
          <w:tcPr>
            <w:tcW w:type="dxa" w:w="540"/>
          </w:tcPr>
          <w:p>
            <w:r>
              <w:t>N_res</w:t>
            </w:r>
          </w:p>
        </w:tc>
        <w:tc>
          <w:tcPr>
            <w:tcW w:type="dxa" w:w="540"/>
          </w:tcPr>
          <w:p>
            <w:r>
              <w:t>density_p</w:t>
            </w:r>
          </w:p>
        </w:tc>
        <w:tc>
          <w:tcPr>
            <w:tcW w:type="dxa" w:w="540"/>
          </w:tcPr>
          <w:p>
            <w:r>
              <w:t>spectral_radius</w:t>
            </w:r>
          </w:p>
        </w:tc>
        <w:tc>
          <w:tcPr>
            <w:tcW w:type="dxa" w:w="540"/>
          </w:tcPr>
          <w:p>
            <w:r>
              <w:t>leak_rate</w:t>
            </w:r>
          </w:p>
        </w:tc>
        <w:tc>
          <w:tcPr>
            <w:tcW w:type="dxa" w:w="540"/>
          </w:tcPr>
          <w:p>
            <w:r>
              <w:t>input_scaling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washout</w:t>
            </w:r>
          </w:p>
        </w:tc>
      </w:tr>
      <w:tr>
        <w:tc>
          <w:tcPr>
            <w:tcW w:type="dxa" w:w="540"/>
          </w:tcPr>
          <w:p>
            <w:r>
              <w:t>2026-05-13 09:29:56</w:t>
            </w:r>
          </w:p>
        </w:tc>
        <w:tc>
          <w:tcPr>
            <w:tcW w:type="dxa" w:w="540"/>
          </w:tcPr>
          <w:p>
            <w:r>
              <w:t>periodic_spiking</w:t>
            </w:r>
          </w:p>
        </w:tc>
        <w:tc>
          <w:tcPr>
            <w:tcW w:type="dxa" w:w="540"/>
          </w:tcPr>
          <w:p>
            <w:r>
              <w:t>gp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0.00085224</w:t>
            </w:r>
          </w:p>
        </w:tc>
        <w:tc>
          <w:tcPr>
            <w:tcW w:type="dxa" w:w="540"/>
          </w:tcPr>
          <w:p>
            <w:r>
              <w:t>0.00164169</w:t>
            </w:r>
          </w:p>
        </w:tc>
        <w:tc>
          <w:tcPr>
            <w:tcW w:type="dxa" w:w="540"/>
          </w:tcPr>
          <w:p>
            <w:r>
              <w:t>0.00120892</w:t>
            </w:r>
          </w:p>
        </w:tc>
        <w:tc>
          <w:tcPr>
            <w:tcW w:type="dxa" w:w="540"/>
          </w:tcPr>
          <w:p>
            <w:r>
              <w:t>0.00100566</w:t>
            </w:r>
          </w:p>
        </w:tc>
        <w:tc>
          <w:tcPr>
            <w:tcW w:type="dxa" w:w="540"/>
          </w:tcPr>
          <w:p>
            <w:r>
              <w:t>250</w:t>
            </w:r>
          </w:p>
        </w:tc>
        <w:tc>
          <w:tcPr>
            <w:tcW w:type="dxa" w:w="540"/>
          </w:tcPr>
          <w:p>
            <w:r>
              <w:t>0.2</w:t>
            </w:r>
          </w:p>
        </w:tc>
        <w:tc>
          <w:tcPr>
            <w:tcW w:type="dxa" w:w="540"/>
          </w:tcPr>
          <w:p>
            <w:r>
              <w:t>0.45</w:t>
            </w:r>
          </w:p>
        </w:tc>
        <w:tc>
          <w:tcPr>
            <w:tcW w:type="dxa" w:w="540"/>
          </w:tcPr>
          <w:p>
            <w:r>
              <w:t>0.247776</w:t>
            </w:r>
          </w:p>
        </w:tc>
        <w:tc>
          <w:tcPr>
            <w:tcW w:type="dxa" w:w="540"/>
          </w:tcPr>
          <w:p>
            <w:r>
              <w:t>0.440754</w:t>
            </w:r>
          </w:p>
        </w:tc>
        <w:tc>
          <w:tcPr>
            <w:tcW w:type="dxa" w:w="540"/>
          </w:tcPr>
          <w:p>
            <w:r>
              <w:t>1e-08</w:t>
            </w:r>
          </w:p>
        </w:tc>
        <w:tc>
          <w:tcPr>
            <w:tcW w:type="dxa" w:w="540"/>
          </w:tcPr>
          <w:p>
            <w:r>
              <w:t>500</w:t>
            </w:r>
          </w:p>
        </w:tc>
      </w:tr>
      <w:tr>
        <w:tc>
          <w:tcPr>
            <w:tcW w:type="dxa" w:w="540"/>
          </w:tcPr>
          <w:p>
            <w:r>
              <w:t>2026-05-13 10:30:31</w:t>
            </w:r>
          </w:p>
        </w:tc>
        <w:tc>
          <w:tcPr>
            <w:tcW w:type="dxa" w:w="540"/>
          </w:tcPr>
          <w:p>
            <w:r>
              <w:t>periodic_bursting</w:t>
            </w:r>
          </w:p>
        </w:tc>
        <w:tc>
          <w:tcPr>
            <w:tcW w:type="dxa" w:w="540"/>
          </w:tcPr>
          <w:p>
            <w:r>
              <w:t>forest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0.00029946</w:t>
            </w:r>
          </w:p>
        </w:tc>
        <w:tc>
          <w:tcPr>
            <w:tcW w:type="dxa" w:w="540"/>
          </w:tcPr>
          <w:p>
            <w:r>
              <w:t>0.0005031</w:t>
            </w:r>
          </w:p>
        </w:tc>
        <w:tc>
          <w:tcPr>
            <w:tcW w:type="dxa" w:w="540"/>
          </w:tcPr>
          <w:p>
            <w:r>
              <w:t>0.00042072</w:t>
            </w:r>
          </w:p>
        </w:tc>
        <w:tc>
          <w:tcPr>
            <w:tcW w:type="dxa" w:w="540"/>
          </w:tcPr>
          <w:p>
            <w:r>
              <w:t>0.00034304</w:t>
            </w:r>
          </w:p>
        </w:tc>
        <w:tc>
          <w:tcPr>
            <w:tcW w:type="dxa" w:w="540"/>
          </w:tcPr>
          <w:p>
            <w:r>
              <w:t>679</w:t>
            </w:r>
          </w:p>
        </w:tc>
        <w:tc>
          <w:tcPr>
            <w:tcW w:type="dxa" w:w="540"/>
          </w:tcPr>
          <w:p>
            <w:r>
              <w:t>0.114799</w:t>
            </w:r>
          </w:p>
        </w:tc>
        <w:tc>
          <w:tcPr>
            <w:tcW w:type="dxa" w:w="540"/>
          </w:tcPr>
          <w:p>
            <w:r>
              <w:t>0.487485</w:t>
            </w:r>
          </w:p>
        </w:tc>
        <w:tc>
          <w:tcPr>
            <w:tcW w:type="dxa" w:w="540"/>
          </w:tcPr>
          <w:p>
            <w:r>
              <w:t>0.480519</w:t>
            </w:r>
          </w:p>
        </w:tc>
        <w:tc>
          <w:tcPr>
            <w:tcW w:type="dxa" w:w="540"/>
          </w:tcPr>
          <w:p>
            <w:r>
              <w:t>0.336363</w:t>
            </w:r>
          </w:p>
        </w:tc>
        <w:tc>
          <w:tcPr>
            <w:tcW w:type="dxa" w:w="540"/>
          </w:tcPr>
          <w:p>
            <w:r>
              <w:t>1.391976354588756e-08</w:t>
            </w:r>
          </w:p>
        </w:tc>
        <w:tc>
          <w:tcPr>
            <w:tcW w:type="dxa" w:w="540"/>
          </w:tcPr>
          <w:p>
            <w:r>
              <w:t>153</w:t>
            </w:r>
          </w:p>
        </w:tc>
      </w:tr>
      <w:tr>
        <w:tc>
          <w:tcPr>
            <w:tcW w:type="dxa" w:w="540"/>
          </w:tcPr>
          <w:p>
            <w:r>
              <w:t>2026-05-13 11:24:51</w:t>
            </w:r>
          </w:p>
        </w:tc>
        <w:tc>
          <w:tcPr>
            <w:tcW w:type="dxa" w:w="540"/>
          </w:tcPr>
          <w:p>
            <w:r>
              <w:t>chaotic_bursting</w:t>
            </w:r>
          </w:p>
        </w:tc>
        <w:tc>
          <w:tcPr>
            <w:tcW w:type="dxa" w:w="540"/>
          </w:tcPr>
          <w:p>
            <w:r>
              <w:t>gbrt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0.01331178</w:t>
            </w:r>
          </w:p>
        </w:tc>
        <w:tc>
          <w:tcPr>
            <w:tcW w:type="dxa" w:w="540"/>
          </w:tcPr>
          <w:p>
            <w:r>
              <w:t>0.02697974</w:t>
            </w:r>
          </w:p>
        </w:tc>
        <w:tc>
          <w:tcPr>
            <w:tcW w:type="dxa" w:w="540"/>
          </w:tcPr>
          <w:p>
            <w:r>
              <w:t>0.01849607</w:t>
            </w:r>
          </w:p>
        </w:tc>
        <w:tc>
          <w:tcPr>
            <w:tcW w:type="dxa" w:w="540"/>
          </w:tcPr>
          <w:p>
            <w:r>
              <w:t>0.01818635</w:t>
            </w:r>
          </w:p>
        </w:tc>
        <w:tc>
          <w:tcPr>
            <w:tcW w:type="dxa" w:w="540"/>
          </w:tcPr>
          <w:p>
            <w:r>
              <w:t>419</w:t>
            </w:r>
          </w:p>
        </w:tc>
        <w:tc>
          <w:tcPr>
            <w:tcW w:type="dxa" w:w="540"/>
          </w:tcPr>
          <w:p>
            <w:r>
              <w:t>0.166094</w:t>
            </w:r>
          </w:p>
        </w:tc>
        <w:tc>
          <w:tcPr>
            <w:tcW w:type="dxa" w:w="540"/>
          </w:tcPr>
          <w:p>
            <w:r>
              <w:t>0.571785</w:t>
            </w:r>
          </w:p>
        </w:tc>
        <w:tc>
          <w:tcPr>
            <w:tcW w:type="dxa" w:w="540"/>
          </w:tcPr>
          <w:p>
            <w:r>
              <w:t>0.329853</w:t>
            </w:r>
          </w:p>
        </w:tc>
        <w:tc>
          <w:tcPr>
            <w:tcW w:type="dxa" w:w="540"/>
          </w:tcPr>
          <w:p>
            <w:r>
              <w:t>0.194551</w:t>
            </w:r>
          </w:p>
        </w:tc>
        <w:tc>
          <w:tcPr>
            <w:tcW w:type="dxa" w:w="540"/>
          </w:tcPr>
          <w:p>
            <w:r>
              <w:t>4.885115772339261e-08</w:t>
            </w:r>
          </w:p>
        </w:tc>
        <w:tc>
          <w:tcPr>
            <w:tcW w:type="dxa" w:w="540"/>
          </w:tcPr>
          <w:p>
            <w:r>
              <w:t>388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