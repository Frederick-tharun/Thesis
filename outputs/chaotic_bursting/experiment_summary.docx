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 Experiment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timestamp</w:t>
            </w:r>
          </w:p>
        </w:tc>
        <w:tc>
          <w:tcPr>
            <w:tcW w:type="dxa" w:w="540"/>
          </w:tcPr>
          <w:p>
            <w:r>
              <w:t>regime</w:t>
            </w:r>
          </w:p>
        </w:tc>
        <w:tc>
          <w:tcPr>
            <w:tcW w:type="dxa" w:w="540"/>
          </w:tcPr>
          <w:p>
            <w:r>
              <w:t>optimizer</w:t>
            </w:r>
          </w:p>
        </w:tc>
        <w:tc>
          <w:tcPr>
            <w:tcW w:type="dxa" w:w="540"/>
          </w:tcPr>
          <w:p>
            <w:r>
              <w:t>samples</w:t>
            </w:r>
          </w:p>
        </w:tc>
        <w:tc>
          <w:tcPr>
            <w:tcW w:type="dxa" w:w="540"/>
          </w:tcPr>
          <w:p>
            <w:r>
              <w:t>states</w:t>
            </w:r>
          </w:p>
        </w:tc>
        <w:tc>
          <w:tcPr>
            <w:tcW w:type="dxa" w:w="540"/>
          </w:tcPr>
          <w:p>
            <w:r>
              <w:t>rmse_x</w:t>
            </w:r>
          </w:p>
        </w:tc>
        <w:tc>
          <w:tcPr>
            <w:tcW w:type="dxa" w:w="540"/>
          </w:tcPr>
          <w:p>
            <w:r>
              <w:t>nrmse_x</w:t>
            </w:r>
          </w:p>
        </w:tc>
        <w:tc>
          <w:tcPr>
            <w:tcW w:type="dxa" w:w="540"/>
          </w:tcPr>
          <w:p>
            <w:r>
              <w:t>rmse_all_states</w:t>
            </w:r>
          </w:p>
        </w:tc>
        <w:tc>
          <w:tcPr>
            <w:tcW w:type="dxa" w:w="540"/>
          </w:tcPr>
          <w:p>
            <w:r>
              <w:t>nrmse_all_states</w:t>
            </w:r>
          </w:p>
        </w:tc>
        <w:tc>
          <w:tcPr>
            <w:tcW w:type="dxa" w:w="540"/>
          </w:tcPr>
          <w:p>
            <w:r>
              <w:t>N_res</w:t>
            </w:r>
          </w:p>
        </w:tc>
        <w:tc>
          <w:tcPr>
            <w:tcW w:type="dxa" w:w="540"/>
          </w:tcPr>
          <w:p>
            <w:r>
              <w:t>density_p</w:t>
            </w:r>
          </w:p>
        </w:tc>
        <w:tc>
          <w:tcPr>
            <w:tcW w:type="dxa" w:w="540"/>
          </w:tcPr>
          <w:p>
            <w:r>
              <w:t>spectral_radius</w:t>
            </w:r>
          </w:p>
        </w:tc>
        <w:tc>
          <w:tcPr>
            <w:tcW w:type="dxa" w:w="540"/>
          </w:tcPr>
          <w:p>
            <w:r>
              <w:t>leak_rate</w:t>
            </w:r>
          </w:p>
        </w:tc>
        <w:tc>
          <w:tcPr>
            <w:tcW w:type="dxa" w:w="540"/>
          </w:tcPr>
          <w:p>
            <w:r>
              <w:t>input_scaling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washout</w:t>
            </w:r>
          </w:p>
        </w:tc>
      </w:tr>
      <w:tr>
        <w:tc>
          <w:tcPr>
            <w:tcW w:type="dxa" w:w="540"/>
          </w:tcPr>
          <w:p>
            <w:r>
              <w:t>2026-05-26 10:53:50</w:t>
            </w:r>
          </w:p>
        </w:tc>
        <w:tc>
          <w:tcPr>
            <w:tcW w:type="dxa" w:w="540"/>
          </w:tcPr>
          <w:p>
            <w:r>
              <w:t>chaotic_bursting</w:t>
            </w:r>
          </w:p>
        </w:tc>
        <w:tc>
          <w:tcPr>
            <w:tcW w:type="dxa" w:w="540"/>
          </w:tcPr>
          <w:p>
            <w:r>
              <w:t>dummy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0.02653267</w:t>
            </w:r>
          </w:p>
        </w:tc>
        <w:tc>
          <w:tcPr>
            <w:tcW w:type="dxa" w:w="540"/>
          </w:tcPr>
          <w:p>
            <w:r>
              <w:t>0.05377526</w:t>
            </w:r>
          </w:p>
        </w:tc>
        <w:tc>
          <w:tcPr>
            <w:tcW w:type="dxa" w:w="540"/>
          </w:tcPr>
          <w:p>
            <w:r>
              <w:t>0.03644313</w:t>
            </w:r>
          </w:p>
        </w:tc>
        <w:tc>
          <w:tcPr>
            <w:tcW w:type="dxa" w:w="540"/>
          </w:tcPr>
          <w:p>
            <w:r>
              <w:t>0.03611758</w:t>
            </w:r>
          </w:p>
        </w:tc>
        <w:tc>
          <w:tcPr>
            <w:tcW w:type="dxa" w:w="540"/>
          </w:tcPr>
          <w:p>
            <w:r>
              <w:t>715</w:t>
            </w:r>
          </w:p>
        </w:tc>
        <w:tc>
          <w:tcPr>
            <w:tcW w:type="dxa" w:w="540"/>
          </w:tcPr>
          <w:p>
            <w:r>
              <w:t>0.073625</w:t>
            </w:r>
          </w:p>
        </w:tc>
        <w:tc>
          <w:tcPr>
            <w:tcW w:type="dxa" w:w="540"/>
          </w:tcPr>
          <w:p>
            <w:r>
              <w:t>0.512552</w:t>
            </w:r>
          </w:p>
        </w:tc>
        <w:tc>
          <w:tcPr>
            <w:tcW w:type="dxa" w:w="540"/>
          </w:tcPr>
          <w:p>
            <w:r>
              <w:t>0.147481</w:t>
            </w:r>
          </w:p>
        </w:tc>
        <w:tc>
          <w:tcPr>
            <w:tcW w:type="dxa" w:w="540"/>
          </w:tcPr>
          <w:p>
            <w:r>
              <w:t>0.280867</w:t>
            </w:r>
          </w:p>
        </w:tc>
        <w:tc>
          <w:tcPr>
            <w:tcW w:type="dxa" w:w="540"/>
          </w:tcPr>
          <w:p>
            <w:r>
              <w:t>3.2827576158867195e-08</w:t>
            </w:r>
          </w:p>
        </w:tc>
        <w:tc>
          <w:tcPr>
            <w:tcW w:type="dxa" w:w="540"/>
          </w:tcPr>
          <w:p>
            <w:r>
              <w:t>372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