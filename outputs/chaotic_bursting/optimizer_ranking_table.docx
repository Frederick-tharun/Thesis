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Optimizer Ranking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optimizer</w:t>
            </w:r>
          </w:p>
        </w:tc>
        <w:tc>
          <w:tcPr>
            <w:tcW w:type="dxa" w:w="720"/>
          </w:tcPr>
          <w:p>
            <w:r>
              <w:t>N_res</w:t>
            </w:r>
          </w:p>
        </w:tc>
        <w:tc>
          <w:tcPr>
            <w:tcW w:type="dxa" w:w="720"/>
          </w:tcPr>
          <w:p>
            <w:r>
              <w:t>density_p</w:t>
            </w:r>
          </w:p>
        </w:tc>
        <w:tc>
          <w:tcPr>
            <w:tcW w:type="dxa" w:w="720"/>
          </w:tcPr>
          <w:p>
            <w:r>
              <w:t>spectral_radius</w:t>
            </w:r>
          </w:p>
        </w:tc>
        <w:tc>
          <w:tcPr>
            <w:tcW w:type="dxa" w:w="720"/>
          </w:tcPr>
          <w:p>
            <w:r>
              <w:t>leak_rate</w:t>
            </w:r>
          </w:p>
        </w:tc>
        <w:tc>
          <w:tcPr>
            <w:tcW w:type="dxa" w:w="720"/>
          </w:tcPr>
          <w:p>
            <w:r>
              <w:t>input_scaling</w:t>
            </w:r>
          </w:p>
        </w:tc>
        <w:tc>
          <w:tcPr>
            <w:tcW w:type="dxa" w:w="720"/>
          </w:tcPr>
          <w:p>
            <w:r>
              <w:t>ridge</w:t>
            </w:r>
          </w:p>
        </w:tc>
        <w:tc>
          <w:tcPr>
            <w:tcW w:type="dxa" w:w="720"/>
          </w:tcPr>
          <w:p>
            <w:r>
              <w:t>washout</w:t>
            </w:r>
          </w:p>
        </w:tc>
        <w:tc>
          <w:tcPr>
            <w:tcW w:type="dxa" w:w="720"/>
          </w:tcPr>
          <w:p>
            <w:r>
              <w:t>best_score</w:t>
            </w:r>
          </w:p>
        </w:tc>
        <w:tc>
          <w:tcPr>
            <w:tcW w:type="dxa" w:w="720"/>
          </w:tcPr>
          <w:p>
            <w:r>
              <w:t>rank</w:t>
            </w:r>
          </w:p>
        </w:tc>
        <w:tc>
          <w:tcPr>
            <w:tcW w:type="dxa" w:w="720"/>
          </w:tcPr>
          <w:p>
            <w:r>
              <w:t>validation_nrmse</w:t>
            </w:r>
          </w:p>
        </w:tc>
        <w:tc>
          <w:tcPr>
            <w:tcW w:type="dxa" w:w="720"/>
          </w:tcPr>
          <w:p>
            <w:r>
              <w:t>validation_nrmse_x</w:t>
            </w:r>
          </w:p>
        </w:tc>
      </w:tr>
      <w:tr>
        <w:tc>
          <w:tcPr>
            <w:tcW w:type="dxa" w:w="720"/>
          </w:tcPr>
          <w:p>
            <w:r>
              <w:t>gbrt</w:t>
            </w:r>
          </w:p>
        </w:tc>
        <w:tc>
          <w:tcPr>
            <w:tcW w:type="dxa" w:w="720"/>
          </w:tcPr>
          <w:p>
            <w:r>
              <w:t>419</w:t>
            </w:r>
          </w:p>
        </w:tc>
        <w:tc>
          <w:tcPr>
            <w:tcW w:type="dxa" w:w="720"/>
          </w:tcPr>
          <w:p>
            <w:r>
              <w:t>0.166094</w:t>
            </w:r>
          </w:p>
        </w:tc>
        <w:tc>
          <w:tcPr>
            <w:tcW w:type="dxa" w:w="720"/>
          </w:tcPr>
          <w:p>
            <w:r>
              <w:t>0.571785</w:t>
            </w:r>
          </w:p>
        </w:tc>
        <w:tc>
          <w:tcPr>
            <w:tcW w:type="dxa" w:w="720"/>
          </w:tcPr>
          <w:p>
            <w:r>
              <w:t>0.329853</w:t>
            </w:r>
          </w:p>
        </w:tc>
        <w:tc>
          <w:tcPr>
            <w:tcW w:type="dxa" w:w="720"/>
          </w:tcPr>
          <w:p>
            <w:r>
              <w:t>0.194551</w:t>
            </w:r>
          </w:p>
        </w:tc>
        <w:tc>
          <w:tcPr>
            <w:tcW w:type="dxa" w:w="720"/>
          </w:tcPr>
          <w:p>
            <w:r>
              <w:t>4.885115772339261e-08</w:t>
            </w:r>
          </w:p>
        </w:tc>
        <w:tc>
          <w:tcPr>
            <w:tcW w:type="dxa" w:w="720"/>
          </w:tcPr>
          <w:p>
            <w:r>
              <w:t>388</w:t>
            </w:r>
          </w:p>
        </w:tc>
        <w:tc>
          <w:tcPr>
            <w:tcW w:type="dxa" w:w="720"/>
          </w:tcPr>
          <w:p>
            <w:r>
              <w:t>0.00067298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0.00053738</w:t>
            </w:r>
          </w:p>
        </w:tc>
        <w:tc>
          <w:tcPr>
            <w:tcW w:type="dxa" w:w="720"/>
          </w:tcPr>
          <w:p>
            <w:r>
              <w:t>0.00073109</w:t>
            </w:r>
          </w:p>
        </w:tc>
      </w:tr>
      <w:tr>
        <w:tc>
          <w:tcPr>
            <w:tcW w:type="dxa" w:w="720"/>
          </w:tcPr>
          <w:p>
            <w:r>
              <w:t>dummy</w:t>
            </w:r>
          </w:p>
        </w:tc>
        <w:tc>
          <w:tcPr>
            <w:tcW w:type="dxa" w:w="720"/>
          </w:tcPr>
          <w:p>
            <w:r>
              <w:t>715</w:t>
            </w:r>
          </w:p>
        </w:tc>
        <w:tc>
          <w:tcPr>
            <w:tcW w:type="dxa" w:w="720"/>
          </w:tcPr>
          <w:p>
            <w:r>
              <w:t>0.073625</w:t>
            </w:r>
          </w:p>
        </w:tc>
        <w:tc>
          <w:tcPr>
            <w:tcW w:type="dxa" w:w="720"/>
          </w:tcPr>
          <w:p>
            <w:r>
              <w:t>0.512552</w:t>
            </w:r>
          </w:p>
        </w:tc>
        <w:tc>
          <w:tcPr>
            <w:tcW w:type="dxa" w:w="720"/>
          </w:tcPr>
          <w:p>
            <w:r>
              <w:t>0.147481</w:t>
            </w:r>
          </w:p>
        </w:tc>
        <w:tc>
          <w:tcPr>
            <w:tcW w:type="dxa" w:w="720"/>
          </w:tcPr>
          <w:p>
            <w:r>
              <w:t>0.280867</w:t>
            </w:r>
          </w:p>
        </w:tc>
        <w:tc>
          <w:tcPr>
            <w:tcW w:type="dxa" w:w="720"/>
          </w:tcPr>
          <w:p>
            <w:r>
              <w:t>3.2827576158867195e-08</w:t>
            </w:r>
          </w:p>
        </w:tc>
        <w:tc>
          <w:tcPr>
            <w:tcW w:type="dxa" w:w="720"/>
          </w:tcPr>
          <w:p>
            <w:r>
              <w:t>372</w:t>
            </w:r>
          </w:p>
        </w:tc>
        <w:tc>
          <w:tcPr>
            <w:tcW w:type="dxa" w:w="720"/>
          </w:tcPr>
          <w:p>
            <w:r>
              <w:t>0.00075037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0.00060069</w:t>
            </w:r>
          </w:p>
        </w:tc>
        <w:tc>
          <w:tcPr>
            <w:tcW w:type="dxa" w:w="720"/>
          </w:tcPr>
          <w:p>
            <w:r>
              <w:t>0.00081451</w:t>
            </w:r>
          </w:p>
        </w:tc>
      </w:tr>
      <w:tr>
        <w:tc>
          <w:tcPr>
            <w:tcW w:type="dxa" w:w="720"/>
          </w:tcPr>
          <w:p>
            <w:r>
              <w:t>gp</w:t>
            </w:r>
          </w:p>
        </w:tc>
        <w:tc>
          <w:tcPr>
            <w:tcW w:type="dxa" w:w="720"/>
          </w:tcPr>
          <w:p>
            <w:r>
              <w:t>250</w:t>
            </w:r>
          </w:p>
        </w:tc>
        <w:tc>
          <w:tcPr>
            <w:tcW w:type="dxa" w:w="720"/>
          </w:tcPr>
          <w:p>
            <w:r>
              <w:t>0.2</w:t>
            </w:r>
          </w:p>
        </w:tc>
        <w:tc>
          <w:tcPr>
            <w:tcW w:type="dxa" w:w="720"/>
          </w:tcPr>
          <w:p>
            <w:r>
              <w:t>0.45</w:t>
            </w:r>
          </w:p>
        </w:tc>
        <w:tc>
          <w:tcPr>
            <w:tcW w:type="dxa" w:w="720"/>
          </w:tcPr>
          <w:p>
            <w:r>
              <w:t>0.250539</w:t>
            </w:r>
          </w:p>
        </w:tc>
        <w:tc>
          <w:tcPr>
            <w:tcW w:type="dxa" w:w="720"/>
          </w:tcPr>
          <w:p>
            <w:r>
              <w:t>0.454988</w:t>
            </w:r>
          </w:p>
        </w:tc>
        <w:tc>
          <w:tcPr>
            <w:tcW w:type="dxa" w:w="720"/>
          </w:tcPr>
          <w:p>
            <w:r>
              <w:t>1e-08</w:t>
            </w:r>
          </w:p>
        </w:tc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720"/>
          </w:tcPr>
          <w:p>
            <w:r>
              <w:t>0.00259491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0.00206496</w:t>
            </w:r>
          </w:p>
        </w:tc>
        <w:tc>
          <w:tcPr>
            <w:tcW w:type="dxa" w:w="720"/>
          </w:tcPr>
          <w:p>
            <w:r>
              <w:t>0.00282203</w:t>
            </w:r>
          </w:p>
        </w:tc>
      </w:tr>
      <w:tr>
        <w:tc>
          <w:tcPr>
            <w:tcW w:type="dxa" w:w="720"/>
          </w:tcPr>
          <w:p>
            <w:r>
              <w:t>forest</w:t>
            </w:r>
          </w:p>
        </w:tc>
        <w:tc>
          <w:tcPr>
            <w:tcW w:type="dxa" w:w="720"/>
          </w:tcPr>
          <w:p>
            <w:r>
              <w:t>742</w:t>
            </w:r>
          </w:p>
        </w:tc>
        <w:tc>
          <w:tcPr>
            <w:tcW w:type="dxa" w:w="720"/>
          </w:tcPr>
          <w:p>
            <w:r>
              <w:t>0.189927</w:t>
            </w:r>
          </w:p>
        </w:tc>
        <w:tc>
          <w:tcPr>
            <w:tcW w:type="dxa" w:w="720"/>
          </w:tcPr>
          <w:p>
            <w:r>
              <w:t>0.903541</w:t>
            </w:r>
          </w:p>
        </w:tc>
        <w:tc>
          <w:tcPr>
            <w:tcW w:type="dxa" w:w="720"/>
          </w:tcPr>
          <w:p>
            <w:r>
              <w:t>0.421049</w:t>
            </w:r>
          </w:p>
        </w:tc>
        <w:tc>
          <w:tcPr>
            <w:tcW w:type="dxa" w:w="720"/>
          </w:tcPr>
          <w:p>
            <w:r>
              <w:t>0.079852</w:t>
            </w:r>
          </w:p>
        </w:tc>
        <w:tc>
          <w:tcPr>
            <w:tcW w:type="dxa" w:w="720"/>
          </w:tcPr>
          <w:p>
            <w:r>
              <w:t>5.456934866161183e-08</w:t>
            </w:r>
          </w:p>
        </w:tc>
        <w:tc>
          <w:tcPr>
            <w:tcW w:type="dxa" w:w="720"/>
          </w:tcPr>
          <w:p>
            <w:r>
              <w:t>416</w:t>
            </w:r>
          </w:p>
        </w:tc>
        <w:tc>
          <w:tcPr>
            <w:tcW w:type="dxa" w:w="720"/>
          </w:tcPr>
          <w:p>
            <w:r>
              <w:t>0.00351501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0.0027779</w:t>
            </w:r>
          </w:p>
        </w:tc>
        <w:tc>
          <w:tcPr>
            <w:tcW w:type="dxa" w:w="720"/>
          </w:tcPr>
          <w:p>
            <w:r>
              <w:t>0.00383092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